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/>
        <w:jc w:val="center"/>
      </w:pPr>
      <w:r>
        <w:rPr>
          <w:rFonts w:ascii="Aptos Display" w:hAnsi="Aptos Display"/>
          <w:b/>
          <w:color w:val="154780"/>
          <w:sz w:val="48"/>
        </w:rPr>
        <w:t>Current Architecture</w:t>
      </w:r>
    </w:p>
    <w:p>
      <w:pPr>
        <w:spacing w:after="360"/>
        <w:jc w:val="center"/>
      </w:pPr>
      <w:r>
        <w:rPr>
          <w:rFonts w:ascii="Aptos" w:hAnsi="Aptos"/>
          <w:color w:val="696969"/>
          <w:sz w:val="22"/>
        </w:rPr>
        <w:t>Current structure and working flows of the PLC Telemetry Platform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5669"/>
      </w:tblGrid>
      <w:tr>
        <w:tc>
          <w:tcPr>
            <w:tcW w:type="dxa" w:w="4762"/>
            <w:shd w:fill="DCE6F1"/>
          </w:tcPr>
          <w:p>
            <w:r>
              <w:rPr>
                <w:rFonts w:ascii="Aptos" w:hAnsi="Aptos"/>
                <w:sz w:val="20"/>
              </w:rPr>
              <w:t>Document</w:t>
            </w:r>
          </w:p>
        </w:tc>
        <w:tc>
          <w:tcPr>
            <w:tcW w:type="dxa" w:w="4762"/>
          </w:tcPr>
          <w:p>
            <w:r>
              <w:rPr>
                <w:rFonts w:ascii="Aptos" w:hAnsi="Aptos"/>
                <w:sz w:val="20"/>
              </w:rPr>
              <w:t>Current Architecture</w:t>
            </w:r>
          </w:p>
        </w:tc>
      </w:tr>
      <w:tr>
        <w:tc>
          <w:tcPr>
            <w:tcW w:type="dxa" w:w="4762"/>
            <w:shd w:fill="DCE6F1"/>
          </w:tcPr>
          <w:p>
            <w:r>
              <w:rPr>
                <w:rFonts w:ascii="Aptos" w:hAnsi="Aptos"/>
                <w:sz w:val="20"/>
              </w:rPr>
              <w:t>Type</w:t>
            </w:r>
          </w:p>
        </w:tc>
        <w:tc>
          <w:tcPr>
            <w:tcW w:type="dxa" w:w="4762"/>
          </w:tcPr>
          <w:p>
            <w:r>
              <w:rPr>
                <w:rFonts w:ascii="Aptos" w:hAnsi="Aptos"/>
                <w:sz w:val="20"/>
              </w:rPr>
              <w:t>Architecture snapshot</w:t>
            </w:r>
          </w:p>
        </w:tc>
      </w:tr>
      <w:tr>
        <w:tc>
          <w:tcPr>
            <w:tcW w:type="dxa" w:w="4762"/>
            <w:shd w:fill="DCE6F1"/>
          </w:tcPr>
          <w:p>
            <w:r>
              <w:rPr>
                <w:rFonts w:ascii="Aptos" w:hAnsi="Aptos"/>
                <w:sz w:val="20"/>
              </w:rPr>
              <w:t>Prepared</w:t>
            </w:r>
          </w:p>
        </w:tc>
        <w:tc>
          <w:tcPr>
            <w:tcW w:type="dxa" w:w="4762"/>
          </w:tcPr>
          <w:p>
            <w:r>
              <w:rPr>
                <w:rFonts w:ascii="Aptos" w:hAnsi="Aptos"/>
                <w:sz w:val="20"/>
              </w:rPr>
              <w:t>2026-03-16</w:t>
            </w:r>
          </w:p>
        </w:tc>
      </w:tr>
    </w:tbl>
    <w:p>
      <w:r>
        <w:br w:type="page"/>
      </w:r>
    </w:p>
    <w:p>
      <w:pPr>
        <w:pStyle w:val="Heading1"/>
      </w:pPr>
      <w:r>
        <w:t>Current Architecture</w:t>
      </w:r>
    </w:p>
    <w:p>
      <w:pPr>
        <w:spacing w:after="100" w:line="276" w:lineRule="auto"/>
      </w:pPr>
      <w:r>
        <w:t>Bu dokuman, `release/1.0` seviyesindeki mevcut repo yapisini ve calisan akislari anlatir. Amac, bugunku durumun ne oldugunu netlestirmek ve ileride gelecek degisikliklerde referans noktasi olusturmaktir.</w:t>
      </w:r>
    </w:p>
    <w:p>
      <w:pPr>
        <w:pStyle w:val="Heading2"/>
      </w:pPr>
      <w:r>
        <w:t>Ozet</w:t>
      </w:r>
    </w:p>
    <w:p>
      <w:pPr>
        <w:spacing w:after="100" w:line="276" w:lineRule="auto"/>
      </w:pPr>
      <w:r>
        <w:t>Proje su anda GUI-first degil, core-first bir MVP olarak konumlanmis durumda. Calisan ana akis soyledir: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YAML config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SessionService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TransportAdapter (su an yalnizca AdsAdapter)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RecorderService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SessionWriter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session.json + channels.json + samples.parquet + events.jsonl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-&gt; SessionReader / ExportService / OfflineViewer</w:t>
      </w:r>
    </w:p>
    <w:p>
      <w:pPr>
        <w:spacing w:after="100" w:line="276" w:lineRule="auto"/>
      </w:pPr>
      <w:r>
        <w:t>Bugunku surumde sistemin esas gucu headless kayit akisidir. GUI vardir ama canli toplama ekrani degil, kaydedilmis session acmak icin offline viewer olarak kullanilir.</w:t>
      </w:r>
    </w:p>
    <w:p>
      <w:pPr>
        <w:pStyle w:val="Heading2"/>
      </w:pPr>
      <w:r>
        <w:t>Paket Yapisi</w:t>
      </w:r>
    </w:p>
    <w:p>
      <w:pPr>
        <w:spacing w:after="100" w:line="276" w:lineRule="auto"/>
      </w:pPr>
      <w:r>
        <w:t>Ana klasorler ve sorumluluklari: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src/plc_telemetry/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cli.py                       -&gt; CLI giris noktasi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analysis/                    -&gt; session ozetleme yardimcilari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core/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  config/                    -&gt; YAML config yukleme ve dogrulama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  models/                    -&gt; domain modelleri ve enumlar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  recorder/                  -&gt; session hazirlama ve kayit orkestrasyonu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  storage/                   -&gt; session yazma, okuma, export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gui/                         -&gt; offline viewer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transports/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  ads/                       -&gt; Beckhoff ADS implementasyonu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  base/                      -&gt; TransportAdapter soyutlamasi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 xml:space="preserve">  utils/                       -&gt; path ve zaman yardimcilari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tests/                         -&gt; config, model, recording, export, gui testleri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examples/                      -&gt; ornek ADS config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docs/                          -&gt; repo dokumantasyonu</w:t>
      </w:r>
    </w:p>
    <w:p>
      <w:pPr>
        <w:pStyle w:val="Heading2"/>
      </w:pPr>
      <w:r>
        <w:t>Domain Model Katmani</w:t>
      </w:r>
    </w:p>
    <w:p>
      <w:pPr>
        <w:spacing w:after="100" w:line="276" w:lineRule="auto"/>
      </w:pPr>
      <w:r>
        <w:t>Mevcut cekirdek modeller `src/plc_telemetry/core/models/` altindadir.</w:t>
      </w:r>
    </w:p>
    <w:p>
      <w:pPr>
        <w:pStyle w:val="Heading3"/>
      </w:pPr>
      <w:r>
        <w:t>`SignalDefinition`</w:t>
      </w:r>
    </w:p>
    <w:p>
      <w:pPr>
        <w:spacing w:after="100" w:line="276" w:lineRule="auto"/>
      </w:pPr>
      <w:r>
        <w:t>Her kanal icin metadata tasir.</w:t>
      </w:r>
    </w:p>
    <w:p>
      <w:pPr>
        <w:spacing w:after="100" w:line="276" w:lineRule="auto"/>
      </w:pPr>
      <w:r>
        <w:t>Temel alanlar:</w:t>
      </w:r>
    </w:p>
    <w:p>
      <w:pPr>
        <w:pStyle w:val="ListBullet"/>
        <w:spacing w:after="40"/>
        <w:ind w:left="255"/>
      </w:pPr>
      <w:r>
        <w:t>`channel_id`</w:t>
      </w:r>
    </w:p>
    <w:p>
      <w:pPr>
        <w:pStyle w:val="ListBullet"/>
        <w:spacing w:after="40"/>
        <w:ind w:left="255"/>
      </w:pPr>
      <w:r>
        <w:t>`name`</w:t>
      </w:r>
    </w:p>
    <w:p>
      <w:pPr>
        <w:pStyle w:val="ListBullet"/>
        <w:spacing w:after="40"/>
        <w:ind w:left="255"/>
      </w:pPr>
      <w:r>
        <w:t>`path`</w:t>
      </w:r>
    </w:p>
    <w:p>
      <w:pPr>
        <w:pStyle w:val="ListBullet"/>
        <w:spacing w:after="40"/>
        <w:ind w:left="255"/>
      </w:pPr>
      <w:r>
        <w:t>`value_type`</w:t>
      </w:r>
    </w:p>
    <w:p>
      <w:pPr>
        <w:pStyle w:val="ListBullet"/>
        <w:spacing w:after="40"/>
        <w:ind w:left="255"/>
      </w:pPr>
      <w:r>
        <w:t>`unit`</w:t>
      </w:r>
    </w:p>
    <w:p>
      <w:pPr>
        <w:pStyle w:val="ListBullet"/>
        <w:spacing w:after="40"/>
        <w:ind w:left="255"/>
      </w:pPr>
      <w:r>
        <w:t>`group`</w:t>
      </w:r>
    </w:p>
    <w:p>
      <w:pPr>
        <w:pStyle w:val="ListBullet"/>
        <w:spacing w:after="40"/>
        <w:ind w:left="255"/>
      </w:pPr>
      <w:r>
        <w:t>`description`</w:t>
      </w:r>
    </w:p>
    <w:p>
      <w:pPr>
        <w:pStyle w:val="ListBullet"/>
        <w:spacing w:after="40"/>
        <w:ind w:left="255"/>
      </w:pPr>
      <w:r>
        <w:t>`display_hint`</w:t>
      </w:r>
    </w:p>
    <w:p>
      <w:pPr>
        <w:pStyle w:val="ListBullet"/>
        <w:spacing w:after="40"/>
        <w:ind w:left="255"/>
      </w:pPr>
      <w:r>
        <w:t>`sample_mode`</w:t>
      </w:r>
    </w:p>
    <w:p>
      <w:pPr>
        <w:pStyle w:val="ListBullet"/>
        <w:spacing w:after="40"/>
        <w:ind w:left="255"/>
      </w:pPr>
      <w:r>
        <w:t>`sample_interval_ms`</w:t>
      </w:r>
    </w:p>
    <w:p>
      <w:pPr>
        <w:pStyle w:val="ListBullet"/>
        <w:spacing w:after="40"/>
        <w:ind w:left="255"/>
      </w:pPr>
      <w:r>
        <w:t>`enabled`</w:t>
      </w:r>
    </w:p>
    <w:p>
      <w:pPr>
        <w:spacing w:after="100" w:line="276" w:lineRule="auto"/>
      </w:pPr>
      <w:r>
        <w:t>Bu model, PLC tarafindaki sembol adini veya adresini `path` uzerinden soyutlar. Recorder ve storage katmani PLC tipini bilmez; yalnizca normalize edilmis kanal tanimlariyla calisir.</w:t>
      </w:r>
    </w:p>
    <w:p>
      <w:pPr>
        <w:pStyle w:val="Heading3"/>
      </w:pPr>
      <w:r>
        <w:t>`Sample`</w:t>
      </w:r>
    </w:p>
    <w:p>
      <w:pPr>
        <w:spacing w:after="100" w:line="276" w:lineRule="auto"/>
      </w:pPr>
      <w:r>
        <w:t>Normalize edilmis veri kaydidir.</w:t>
      </w:r>
    </w:p>
    <w:p>
      <w:pPr>
        <w:spacing w:after="100" w:line="276" w:lineRule="auto"/>
      </w:pPr>
      <w:r>
        <w:t>Temel alanlar:</w:t>
      </w:r>
    </w:p>
    <w:p>
      <w:pPr>
        <w:pStyle w:val="ListBullet"/>
        <w:spacing w:after="40"/>
        <w:ind w:left="255"/>
      </w:pPr>
      <w:r>
        <w:t>`session_id`</w:t>
      </w:r>
    </w:p>
    <w:p>
      <w:pPr>
        <w:pStyle w:val="ListBullet"/>
        <w:spacing w:after="40"/>
        <w:ind w:left="255"/>
      </w:pPr>
      <w:r>
        <w:t>`channel_id`</w:t>
      </w:r>
    </w:p>
    <w:p>
      <w:pPr>
        <w:pStyle w:val="ListBullet"/>
        <w:spacing w:after="40"/>
        <w:ind w:left="255"/>
      </w:pPr>
      <w:r>
        <w:t>`pc_timestamp_ns`</w:t>
      </w:r>
    </w:p>
    <w:p>
      <w:pPr>
        <w:pStyle w:val="ListBullet"/>
        <w:spacing w:after="40"/>
        <w:ind w:left="255"/>
      </w:pPr>
      <w:r>
        <w:t>`plc_timestamp_ns`</w:t>
      </w:r>
    </w:p>
    <w:p>
      <w:pPr>
        <w:pStyle w:val="ListBullet"/>
        <w:spacing w:after="40"/>
        <w:ind w:left="255"/>
      </w:pPr>
      <w:r>
        <w:t>`quality`</w:t>
      </w:r>
    </w:p>
    <w:p>
      <w:pPr>
        <w:pStyle w:val="ListBullet"/>
        <w:spacing w:after="40"/>
        <w:ind w:left="255"/>
      </w:pPr>
      <w:r>
        <w:t>`value_numeric`</w:t>
      </w:r>
    </w:p>
    <w:p>
      <w:pPr>
        <w:pStyle w:val="ListBullet"/>
        <w:spacing w:after="40"/>
        <w:ind w:left="255"/>
      </w:pPr>
      <w:r>
        <w:t>`value_bool`</w:t>
      </w:r>
    </w:p>
    <w:p>
      <w:pPr>
        <w:pStyle w:val="ListBullet"/>
        <w:spacing w:after="40"/>
        <w:ind w:left="255"/>
      </w:pPr>
      <w:r>
        <w:t>`value_text`</w:t>
      </w:r>
    </w:p>
    <w:p>
      <w:pPr>
        <w:pStyle w:val="ListBullet"/>
        <w:spacing w:after="40"/>
        <w:ind w:left="255"/>
      </w:pPr>
      <w:r>
        <w:t>`sequence_no`</w:t>
      </w:r>
    </w:p>
    <w:p>
      <w:pPr>
        <w:spacing w:after="100" w:line="276" w:lineRule="auto"/>
      </w:pPr>
      <w:r>
        <w:t>Su an ADS polling akisinda `pc_timestamp_ns` aktif olarak uretilir. `plc_timestamp_ns` ve `sequence_no` modelde hazir olsa da v1.0 akisinda tipik olarak bos gelir. Bu, ileride UDP veya PLC timestamp tabanli kaynaklar icin on hazirliktir.</w:t>
      </w:r>
    </w:p>
    <w:p>
      <w:pPr>
        <w:pStyle w:val="Heading3"/>
      </w:pPr>
      <w:r>
        <w:t>`SessionManifest`</w:t>
      </w:r>
    </w:p>
    <w:p>
      <w:pPr>
        <w:spacing w:after="100" w:line="276" w:lineRule="auto"/>
      </w:pPr>
      <w:r>
        <w:t>Her kayit oturumunun metadata ozetidir.</w:t>
      </w:r>
    </w:p>
    <w:p>
      <w:pPr>
        <w:spacing w:after="100" w:line="276" w:lineRule="auto"/>
      </w:pPr>
      <w:r>
        <w:t>Temel alanlar:</w:t>
      </w:r>
    </w:p>
    <w:p>
      <w:pPr>
        <w:pStyle w:val="ListBullet"/>
        <w:spacing w:after="40"/>
        <w:ind w:left="255"/>
      </w:pPr>
      <w:r>
        <w:t>`session_id`</w:t>
      </w:r>
    </w:p>
    <w:p>
      <w:pPr>
        <w:pStyle w:val="ListBullet"/>
        <w:spacing w:after="40"/>
        <w:ind w:left="255"/>
      </w:pPr>
      <w:r>
        <w:t>`project_name`</w:t>
      </w:r>
    </w:p>
    <w:p>
      <w:pPr>
        <w:pStyle w:val="ListBullet"/>
        <w:spacing w:after="40"/>
        <w:ind w:left="255"/>
      </w:pPr>
      <w:r>
        <w:t>`transport`</w:t>
      </w:r>
    </w:p>
    <w:p>
      <w:pPr>
        <w:pStyle w:val="ListBullet"/>
        <w:spacing w:after="40"/>
        <w:ind w:left="255"/>
      </w:pPr>
      <w:r>
        <w:t>`schema_version`</w:t>
      </w:r>
    </w:p>
    <w:p>
      <w:pPr>
        <w:pStyle w:val="ListBullet"/>
        <w:spacing w:after="40"/>
        <w:ind w:left="255"/>
      </w:pPr>
      <w:r>
        <w:t>`app_version`</w:t>
      </w:r>
    </w:p>
    <w:p>
      <w:pPr>
        <w:pStyle w:val="ListBullet"/>
        <w:spacing w:after="40"/>
        <w:ind w:left="255"/>
      </w:pPr>
      <w:r>
        <w:t>`start_time`</w:t>
      </w:r>
    </w:p>
    <w:p>
      <w:pPr>
        <w:pStyle w:val="ListBullet"/>
        <w:spacing w:after="40"/>
        <w:ind w:left="255"/>
      </w:pPr>
      <w:r>
        <w:t>`end_time`</w:t>
      </w:r>
    </w:p>
    <w:p>
      <w:pPr>
        <w:pStyle w:val="ListBullet"/>
        <w:spacing w:after="40"/>
        <w:ind w:left="255"/>
      </w:pPr>
      <w:r>
        <w:t>`channel_count`</w:t>
      </w:r>
    </w:p>
    <w:p>
      <w:pPr>
        <w:pStyle w:val="ListBullet"/>
        <w:spacing w:after="40"/>
        <w:ind w:left="255"/>
      </w:pPr>
      <w:r>
        <w:t>`logged_channels`</w:t>
      </w:r>
    </w:p>
    <w:p>
      <w:pPr>
        <w:pStyle w:val="ListBullet"/>
        <w:spacing w:after="40"/>
        <w:ind w:left="255"/>
      </w:pPr>
      <w:r>
        <w:t>`notes`</w:t>
      </w:r>
    </w:p>
    <w:p>
      <w:pPr>
        <w:pStyle w:val="ListBullet"/>
        <w:spacing w:after="40"/>
        <w:ind w:left="255"/>
      </w:pPr>
      <w:r>
        <w:t>`status`</w:t>
      </w:r>
    </w:p>
    <w:p>
      <w:pPr>
        <w:pStyle w:val="ListBullet"/>
        <w:spacing w:after="40"/>
        <w:ind w:left="255"/>
      </w:pPr>
      <w:r>
        <w:t>`storage_path`</w:t>
      </w:r>
    </w:p>
    <w:p>
      <w:pPr>
        <w:pStyle w:val="ListBullet"/>
        <w:spacing w:after="40"/>
        <w:ind w:left="255"/>
      </w:pPr>
      <w:r>
        <w:t>`description`</w:t>
      </w:r>
    </w:p>
    <w:p>
      <w:pPr>
        <w:pStyle w:val="ListBullet"/>
        <w:spacing w:after="40"/>
        <w:ind w:left="255"/>
      </w:pPr>
      <w:r>
        <w:t>`stats`</w:t>
      </w:r>
    </w:p>
    <w:p>
      <w:pPr>
        <w:spacing w:after="100" w:line="276" w:lineRule="auto"/>
      </w:pPr>
      <w:r>
        <w:t>Bu model `session.json` icine yazilir ve session lifecycle boyunca guncellenir.</w:t>
      </w:r>
    </w:p>
    <w:p>
      <w:pPr>
        <w:pStyle w:val="Heading3"/>
      </w:pPr>
      <w:r>
        <w:t>Enumlar</w:t>
      </w:r>
    </w:p>
    <w:p>
      <w:pPr>
        <w:spacing w:after="100" w:line="276" w:lineRule="auto"/>
      </w:pPr>
      <w:r>
        <w:t>Domain enumlari su karar noktalari icin kullanilir:</w:t>
      </w:r>
    </w:p>
    <w:p>
      <w:pPr>
        <w:pStyle w:val="ListBullet"/>
        <w:spacing w:after="40"/>
        <w:ind w:left="255"/>
      </w:pPr>
      <w:r>
        <w:t>`SignalType`</w:t>
      </w:r>
    </w:p>
    <w:p>
      <w:pPr>
        <w:pStyle w:val="ListBullet"/>
        <w:spacing w:after="40"/>
        <w:ind w:left="255"/>
      </w:pPr>
      <w:r>
        <w:t>`DisplayHint`</w:t>
      </w:r>
    </w:p>
    <w:p>
      <w:pPr>
        <w:pStyle w:val="ListBullet"/>
        <w:spacing w:after="40"/>
        <w:ind w:left="255"/>
      </w:pPr>
      <w:r>
        <w:t>`SampleMode`</w:t>
      </w:r>
    </w:p>
    <w:p>
      <w:pPr>
        <w:pStyle w:val="ListBullet"/>
        <w:spacing w:after="40"/>
        <w:ind w:left="255"/>
      </w:pPr>
      <w:r>
        <w:t>`Quality`</w:t>
      </w:r>
    </w:p>
    <w:p>
      <w:pPr>
        <w:pStyle w:val="ListBullet"/>
        <w:spacing w:after="40"/>
        <w:ind w:left="255"/>
      </w:pPr>
      <w:r>
        <w:t>`TransportType`</w:t>
      </w:r>
    </w:p>
    <w:p>
      <w:pPr>
        <w:pStyle w:val="ListBullet"/>
        <w:spacing w:after="40"/>
        <w:ind w:left="255"/>
      </w:pPr>
      <w:r>
        <w:t>`SessionStatus`</w:t>
      </w:r>
    </w:p>
    <w:p>
      <w:pPr>
        <w:spacing w:after="100" w:line="276" w:lineRule="auto"/>
      </w:pPr>
      <w:r>
        <w:t>Kod tabani string tabanli enum kullandigi icin config ve disk serilestirmesi sade kalir.</w:t>
      </w:r>
    </w:p>
    <w:p>
      <w:pPr>
        <w:pStyle w:val="Heading2"/>
      </w:pPr>
      <w:r>
        <w:t>Config Katmani</w:t>
      </w:r>
    </w:p>
    <w:p>
      <w:pPr>
        <w:spacing w:after="100" w:line="276" w:lineRule="auto"/>
      </w:pPr>
      <w:r>
        <w:t>Config yukleme `src/plc_telemetry/core/config/loader.py` uzerinden yapilir.</w:t>
      </w:r>
    </w:p>
    <w:p>
      <w:pPr>
        <w:spacing w:after="100" w:line="276" w:lineRule="auto"/>
      </w:pPr>
      <w:r>
        <w:t>Beklenen ust seviye bolumler:</w:t>
      </w:r>
    </w:p>
    <w:p>
      <w:pPr>
        <w:pStyle w:val="ListBullet"/>
        <w:spacing w:after="40"/>
        <w:ind w:left="255"/>
      </w:pPr>
      <w:r>
        <w:t>`project`</w:t>
      </w:r>
    </w:p>
    <w:p>
      <w:pPr>
        <w:pStyle w:val="ListBullet"/>
        <w:spacing w:after="40"/>
        <w:ind w:left="255"/>
      </w:pPr>
      <w:r>
        <w:t>`transport`</w:t>
      </w:r>
    </w:p>
    <w:p>
      <w:pPr>
        <w:pStyle w:val="ListBullet"/>
        <w:spacing w:after="40"/>
        <w:ind w:left="255"/>
      </w:pPr>
      <w:r>
        <w:t>`session`</w:t>
      </w:r>
    </w:p>
    <w:p>
      <w:pPr>
        <w:pStyle w:val="ListBullet"/>
        <w:spacing w:after="40"/>
        <w:ind w:left="255"/>
      </w:pPr>
      <w:r>
        <w:t>`channels`</w:t>
      </w:r>
    </w:p>
    <w:p>
      <w:pPr>
        <w:spacing w:after="100" w:line="276" w:lineRule="auto"/>
      </w:pPr>
      <w:r>
        <w:t>Su anki kisitlar:</w:t>
      </w:r>
    </w:p>
    <w:p>
      <w:pPr>
        <w:pStyle w:val="ListBullet"/>
        <w:spacing w:after="40"/>
        <w:ind w:left="255"/>
      </w:pPr>
      <w:r>
        <w:t>sadece `transport.type = ads` desteklenir</w:t>
      </w:r>
    </w:p>
    <w:p>
      <w:pPr>
        <w:pStyle w:val="ListBullet"/>
        <w:spacing w:after="40"/>
        <w:ind w:left="255"/>
      </w:pPr>
      <w:r>
        <w:t>sadece `sample_mode = cyclic` desteklenir</w:t>
      </w:r>
    </w:p>
    <w:p>
      <w:pPr>
        <w:pStyle w:val="ListBullet"/>
        <w:spacing w:after="40"/>
        <w:ind w:left="255"/>
      </w:pPr>
      <w:r>
        <w:t>en az bir kanal tanimi zorunludur</w:t>
      </w:r>
    </w:p>
    <w:p>
      <w:pPr>
        <w:pStyle w:val="ListBullet"/>
        <w:spacing w:after="40"/>
        <w:ind w:left="255"/>
      </w:pPr>
      <w:r>
        <w:t>`channel_id` degerleri benzersiz olmalidir</w:t>
      </w:r>
    </w:p>
    <w:p>
      <w:pPr>
        <w:pStyle w:val="ListBullet"/>
        <w:spacing w:after="40"/>
        <w:ind w:left="255"/>
      </w:pPr>
      <w:r>
        <w:t>`poll_interval_ms` ve `timeout_ms` sifirdan buyuk olmalidir</w:t>
      </w:r>
    </w:p>
    <w:p>
      <w:pPr>
        <w:spacing w:after="100" w:line="276" w:lineRule="auto"/>
      </w:pPr>
      <w:r>
        <w:t>Ornek config `examples/ads_config.yaml` altindadir.</w:t>
      </w:r>
    </w:p>
    <w:p>
      <w:pPr>
        <w:pStyle w:val="Heading2"/>
      </w:pPr>
      <w:r>
        <w:t>Recorder Akisi</w:t>
      </w:r>
    </w:p>
    <w:p>
      <w:pPr>
        <w:spacing w:after="100" w:line="276" w:lineRule="auto"/>
      </w:pPr>
      <w:r>
        <w:t>Kayit akisinin merkezinde iki servis vardir:</w:t>
      </w:r>
    </w:p>
    <w:p>
      <w:pPr>
        <w:pStyle w:val="ListBullet"/>
        <w:spacing w:after="40"/>
        <w:ind w:left="255"/>
      </w:pPr>
      <w:r>
        <w:t>`SessionService`</w:t>
      </w:r>
    </w:p>
    <w:p>
      <w:pPr>
        <w:pStyle w:val="ListBullet"/>
        <w:spacing w:after="40"/>
        <w:ind w:left="255"/>
      </w:pPr>
      <w:r>
        <w:t>`RecorderService`</w:t>
      </w:r>
    </w:p>
    <w:p>
      <w:pPr>
        <w:pStyle w:val="Heading3"/>
      </w:pPr>
      <w:r>
        <w:t>`SessionService`</w:t>
      </w:r>
    </w:p>
    <w:p>
      <w:pPr>
        <w:spacing w:after="100" w:line="276" w:lineRule="auto"/>
      </w:pPr>
      <w:r>
        <w:t>Sorumluluklari:</w:t>
      </w:r>
    </w:p>
    <w:p>
      <w:pPr>
        <w:pStyle w:val="ListBullet"/>
        <w:spacing w:after="40"/>
        <w:ind w:left="255"/>
      </w:pPr>
      <w:r>
        <w:t>storage root olusturmak</w:t>
      </w:r>
    </w:p>
    <w:p>
      <w:pPr>
        <w:pStyle w:val="ListBullet"/>
        <w:spacing w:after="40"/>
        <w:ind w:left="255"/>
      </w:pPr>
      <w:r>
        <w:t>timestamp tabanli `session_id` uretmek</w:t>
      </w:r>
    </w:p>
    <w:p>
      <w:pPr>
        <w:pStyle w:val="ListBullet"/>
        <w:spacing w:after="40"/>
        <w:ind w:left="255"/>
      </w:pPr>
      <w:r>
        <w:t>yeni session klasoru acmak</w:t>
      </w:r>
    </w:p>
    <w:p>
      <w:pPr>
        <w:pStyle w:val="ListBullet"/>
        <w:spacing w:after="40"/>
        <w:ind w:left="255"/>
      </w:pPr>
      <w:r>
        <w:t>`SessionManifest` olusturmak</w:t>
      </w:r>
    </w:p>
    <w:p>
      <w:pPr>
        <w:pStyle w:val="ListBullet"/>
        <w:spacing w:after="40"/>
        <w:ind w:left="255"/>
      </w:pPr>
      <w:r>
        <w:t>`SessionWriter` yaratmak</w:t>
      </w:r>
    </w:p>
    <w:p>
      <w:pPr>
        <w:pStyle w:val="ListBullet"/>
        <w:spacing w:after="40"/>
        <w:ind w:left="255"/>
      </w:pPr>
      <w:r>
        <w:t>ilk metadata dosyalarini diske yazmak</w:t>
      </w:r>
    </w:p>
    <w:p>
      <w:pPr>
        <w:spacing w:after="100" w:line="276" w:lineRule="auto"/>
      </w:pPr>
      <w:r>
        <w:t>Session klasor ismi su formatta uretilir:</w:t>
      </w:r>
    </w:p>
    <w:p>
      <w:pPr>
        <w:pStyle w:val="CodeBlock"/>
        <w:keepNext w:val="0"/>
        <w:keepLines/>
      </w:pPr>
      <w:r>
        <w:rPr>
          <w:rFonts w:ascii="Consolas" w:hAnsi="Consolas"/>
          <w:sz w:val="18"/>
        </w:rPr>
        <w:t>YYYY-MM-DD_HH-MM-SS_name_prefix</w:t>
      </w:r>
    </w:p>
    <w:p>
      <w:pPr>
        <w:pStyle w:val="Heading3"/>
      </w:pPr>
      <w:r>
        <w:t>`RecorderService`</w:t>
      </w:r>
    </w:p>
    <w:p>
      <w:pPr>
        <w:spacing w:after="100" w:line="276" w:lineRule="auto"/>
      </w:pPr>
      <w:r>
        <w:t>Sorumluluklari:</w:t>
      </w:r>
    </w:p>
    <w:p>
      <w:pPr>
        <w:pStyle w:val="ListBullet"/>
        <w:spacing w:after="40"/>
        <w:ind w:left="255"/>
      </w:pPr>
      <w:r>
        <w:t>transport baglantisini baslatmak</w:t>
      </w:r>
    </w:p>
    <w:p>
      <w:pPr>
        <w:pStyle w:val="ListBullet"/>
        <w:spacing w:after="40"/>
        <w:ind w:left="255"/>
      </w:pPr>
      <w:r>
        <w:t>transporttan gelen batchleri almak</w:t>
      </w:r>
    </w:p>
    <w:p>
      <w:pPr>
        <w:pStyle w:val="ListBullet"/>
        <w:spacing w:after="40"/>
        <w:ind w:left="255"/>
      </w:pPr>
      <w:r>
        <w:t>producer/consumer mantigi ile queue uzerinden flush etmek</w:t>
      </w:r>
    </w:p>
    <w:p>
      <w:pPr>
        <w:pStyle w:val="ListBullet"/>
        <w:spacing w:after="40"/>
        <w:ind w:left="255"/>
      </w:pPr>
      <w:r>
        <w:t>sample batchlerini `SessionWriter` ile Parquet dosyasina yazmak</w:t>
      </w:r>
    </w:p>
    <w:p>
      <w:pPr>
        <w:pStyle w:val="ListBullet"/>
        <w:spacing w:after="40"/>
        <w:ind w:left="255"/>
      </w:pPr>
      <w:r>
        <w:t>session bitiminde manifest status ve stats alanlarini guncellemek</w:t>
      </w:r>
    </w:p>
    <w:p>
      <w:pPr>
        <w:spacing w:after="100" w:line="276" w:lineRule="auto"/>
      </w:pPr>
      <w:r>
        <w:t>Toplanan temel runtime istatistikleri:</w:t>
      </w:r>
    </w:p>
    <w:p>
      <w:pPr>
        <w:pStyle w:val="ListBullet"/>
        <w:spacing w:after="40"/>
        <w:ind w:left="255"/>
      </w:pPr>
      <w:r>
        <w:t>`sample_count`</w:t>
      </w:r>
    </w:p>
    <w:p>
      <w:pPr>
        <w:pStyle w:val="ListBullet"/>
        <w:spacing w:after="40"/>
        <w:ind w:left="255"/>
      </w:pPr>
      <w:r>
        <w:t>`batch_count`</w:t>
      </w:r>
    </w:p>
    <w:p>
      <w:pPr>
        <w:pStyle w:val="ListBullet"/>
        <w:spacing w:after="40"/>
        <w:ind w:left="255"/>
      </w:pPr>
      <w:r>
        <w:t>`drop_count`</w:t>
      </w:r>
    </w:p>
    <w:p>
      <w:pPr>
        <w:pStyle w:val="ListBullet"/>
        <w:spacing w:after="40"/>
        <w:ind w:left="255"/>
      </w:pPr>
      <w:r>
        <w:t>`backlog_high_watermark`</w:t>
      </w:r>
    </w:p>
    <w:p>
      <w:pPr>
        <w:spacing w:after="100" w:line="276" w:lineRule="auto"/>
      </w:pPr>
      <w:r>
        <w:t>Exception durumunda manifest `failed` olarak kapanir. Normal akis sonunda `completed` olur.</w:t>
      </w:r>
    </w:p>
    <w:p>
      <w:pPr>
        <w:pStyle w:val="Heading2"/>
      </w:pPr>
      <w:r>
        <w:t>Transport Katmani</w:t>
      </w:r>
    </w:p>
    <w:p>
      <w:pPr>
        <w:spacing w:after="100" w:line="276" w:lineRule="auto"/>
      </w:pPr>
      <w:r>
        <w:t>Transport soyutlamasi `src/plc_telemetry/transports/base/adapter.py` icinde tanimlidir.</w:t>
      </w:r>
    </w:p>
    <w:p>
      <w:pPr>
        <w:spacing w:after="100" w:line="276" w:lineRule="auto"/>
      </w:pPr>
      <w:r>
        <w:t>Mevcut kontrat:</w:t>
      </w:r>
    </w:p>
    <w:p>
      <w:pPr>
        <w:pStyle w:val="ListBullet"/>
        <w:spacing w:after="40"/>
        <w:ind w:left="255"/>
      </w:pPr>
      <w:r>
        <w:t>`connect()`</w:t>
      </w:r>
    </w:p>
    <w:p>
      <w:pPr>
        <w:pStyle w:val="ListBullet"/>
        <w:spacing w:after="40"/>
        <w:ind w:left="255"/>
      </w:pPr>
      <w:r>
        <w:t>`disconnect()`</w:t>
      </w:r>
    </w:p>
    <w:p>
      <w:pPr>
        <w:pStyle w:val="ListBullet"/>
        <w:spacing w:after="40"/>
        <w:ind w:left="255"/>
      </w:pPr>
      <w:r>
        <w:t>`start(session_id, channels)`</w:t>
      </w:r>
    </w:p>
    <w:p>
      <w:pPr>
        <w:pStyle w:val="ListBullet"/>
        <w:spacing w:after="40"/>
        <w:ind w:left="255"/>
      </w:pPr>
      <w:r>
        <w:t>`stop()`</w:t>
      </w:r>
    </w:p>
    <w:p>
      <w:pPr>
        <w:pStyle w:val="ListBullet"/>
        <w:spacing w:after="40"/>
        <w:ind w:left="255"/>
      </w:pPr>
      <w:r>
        <w:t>`read_batch()`</w:t>
      </w:r>
    </w:p>
    <w:p>
      <w:pPr>
        <w:pStyle w:val="ListBullet"/>
        <w:spacing w:after="40"/>
        <w:ind w:left="255"/>
      </w:pPr>
      <w:r>
        <w:t>`health()`</w:t>
      </w:r>
    </w:p>
    <w:p>
      <w:pPr>
        <w:spacing w:after="100" w:line="276" w:lineRule="auto"/>
      </w:pPr>
      <w:r>
        <w:t>Bu tasarim, recorder servisinin ADS detaylarini bilmeden calismasini saglar.</w:t>
      </w:r>
    </w:p>
    <w:p>
      <w:pPr>
        <w:pStyle w:val="Heading3"/>
      </w:pPr>
      <w:r>
        <w:t>ADS Implementasyonu</w:t>
      </w:r>
    </w:p>
    <w:p>
      <w:pPr>
        <w:spacing w:after="100" w:line="276" w:lineRule="auto"/>
      </w:pPr>
      <w:r>
        <w:t>Mevcut tek gercek adapter `src/plc_telemetry/transports/ads/ads_adapter.py` dosyasindadir.</w:t>
      </w:r>
    </w:p>
    <w:p>
      <w:pPr>
        <w:spacing w:after="100" w:line="276" w:lineRule="auto"/>
      </w:pPr>
      <w:r>
        <w:t>Calisma sekli:</w:t>
      </w:r>
    </w:p>
    <w:p>
      <w:pPr>
        <w:spacing w:after="100" w:line="276" w:lineRule="auto"/>
      </w:pPr>
      <w:r>
        <w:t>1. `AdsSymbolReader` ile `pyads` baglantisi acilir.</w:t>
      </w:r>
    </w:p>
    <w:p>
      <w:pPr>
        <w:spacing w:after="100" w:line="276" w:lineRule="auto"/>
      </w:pPr>
      <w:r>
        <w:t>2. `start()` icinde aktif kanallar listeye alinir.</w:t>
      </w:r>
    </w:p>
    <w:p>
      <w:pPr>
        <w:spacing w:after="100" w:line="276" w:lineRule="auto"/>
      </w:pPr>
      <w:r>
        <w:t>3. Her polling dongusunde kanal kanal `read_by_name()` yapilir.</w:t>
      </w:r>
    </w:p>
    <w:p>
      <w:pPr>
        <w:spacing w:after="100" w:line="276" w:lineRule="auto"/>
      </w:pPr>
      <w:r>
        <w:t>4. Okunan ham degerler `Sample` nesnelerine normalize edilir.</w:t>
      </w:r>
    </w:p>
    <w:p>
      <w:pPr>
        <w:spacing w:after="100" w:line="276" w:lineRule="auto"/>
      </w:pPr>
      <w:r>
        <w:t>5. Timeout durumunda `quality = timeout`, diger hatalarda `quality = invalid` yazilir.</w:t>
      </w:r>
    </w:p>
    <w:p>
      <w:pPr>
        <w:spacing w:after="100" w:line="276" w:lineRule="auto"/>
      </w:pPr>
      <w:r>
        <w:t>6. Dongu sonunda `poll_interval_ms` kadar hiz korunur.</w:t>
      </w:r>
    </w:p>
    <w:p>
      <w:pPr>
        <w:spacing w:after="100" w:line="276" w:lineRule="auto"/>
      </w:pPr>
      <w:r>
        <w:t>Su anki ADS yapisinin sinirlari:</w:t>
      </w:r>
    </w:p>
    <w:p>
      <w:pPr>
        <w:pStyle w:val="ListBullet"/>
        <w:spacing w:after="40"/>
        <w:ind w:left="255"/>
      </w:pPr>
      <w:r>
        <w:t>symbol read modeli tek tek okuma yapiyor</w:t>
      </w:r>
    </w:p>
    <w:p>
      <w:pPr>
        <w:pStyle w:val="ListBullet"/>
        <w:spacing w:after="40"/>
        <w:ind w:left="255"/>
      </w:pPr>
      <w:r>
        <w:t>bulk read veya subscription tabanli akis yok</w:t>
      </w:r>
    </w:p>
    <w:p>
      <w:pPr>
        <w:pStyle w:val="ListBullet"/>
        <w:spacing w:after="40"/>
        <w:ind w:left="255"/>
      </w:pPr>
      <w:r>
        <w:t>PLC timestamp uretilmiyor</w:t>
      </w:r>
    </w:p>
    <w:p>
      <w:pPr>
        <w:pStyle w:val="ListBullet"/>
        <w:spacing w:after="40"/>
        <w:ind w:left="255"/>
      </w:pPr>
      <w:r>
        <w:t>sequence number uretilmiyor</w:t>
      </w:r>
    </w:p>
    <w:p>
      <w:pPr>
        <w:pStyle w:val="ListBullet"/>
        <w:spacing w:after="40"/>
        <w:ind w:left="255"/>
      </w:pPr>
      <w:r>
        <w:t>`drop_count` daha cok recorder queue tarafini izliyor, ADS ic transport backlog yok</w:t>
      </w:r>
    </w:p>
    <w:p>
      <w:pPr>
        <w:pStyle w:val="Heading2"/>
      </w:pPr>
      <w:r>
        <w:t>Storage Katmani</w:t>
      </w:r>
    </w:p>
    <w:p>
      <w:pPr>
        <w:spacing w:after="100" w:line="276" w:lineRule="auto"/>
      </w:pPr>
      <w:r>
        <w:t>Session depolama `src/plc_telemetry/core/storage/` altindadir.</w:t>
      </w:r>
    </w:p>
    <w:p>
      <w:pPr>
        <w:pStyle w:val="Heading3"/>
      </w:pPr>
      <w:r>
        <w:t>Session dosya yapisi</w:t>
      </w:r>
    </w:p>
    <w:p>
      <w:pPr>
        <w:spacing w:after="100" w:line="276" w:lineRule="auto"/>
      </w:pPr>
      <w:r>
        <w:t>Su anda her session klasorunde su dosyalar olusur:</w:t>
      </w:r>
    </w:p>
    <w:p>
      <w:pPr>
        <w:pStyle w:val="ListBullet"/>
        <w:spacing w:after="40"/>
        <w:ind w:left="255"/>
      </w:pPr>
      <w:r>
        <w:t>`session.json`</w:t>
      </w:r>
    </w:p>
    <w:p>
      <w:pPr>
        <w:pStyle w:val="ListBullet"/>
        <w:spacing w:after="40"/>
        <w:ind w:left="255"/>
      </w:pPr>
      <w:r>
        <w:t>`channels.json`</w:t>
      </w:r>
    </w:p>
    <w:p>
      <w:pPr>
        <w:pStyle w:val="ListBullet"/>
        <w:spacing w:after="40"/>
        <w:ind w:left="255"/>
      </w:pPr>
      <w:r>
        <w:t>`samples.parquet`</w:t>
      </w:r>
    </w:p>
    <w:p>
      <w:pPr>
        <w:pStyle w:val="ListBullet"/>
        <w:spacing w:after="40"/>
        <w:ind w:left="255"/>
      </w:pPr>
      <w:r>
        <w:t>`events.jsonl`</w:t>
      </w:r>
    </w:p>
    <w:p>
      <w:pPr>
        <w:spacing w:after="100" w:line="276" w:lineRule="auto"/>
      </w:pPr>
      <w:r>
        <w:t>Bu yapi AGENTS hedefleriyle buyuk oranda uyumludur. Tek fark, mevcut surumde ek olarak `channels.json` tutulmasidir. Bu dosya pratikte metadata snapshot gorevi gorur.</w:t>
      </w:r>
    </w:p>
    <w:p>
      <w:pPr>
        <w:pStyle w:val="Heading3"/>
      </w:pPr>
      <w:r>
        <w:t>`SessionWriter`</w:t>
      </w:r>
    </w:p>
    <w:p>
      <w:pPr>
        <w:spacing w:after="100" w:line="276" w:lineRule="auto"/>
      </w:pPr>
      <w:r>
        <w:t>Sorumluluklari:</w:t>
      </w:r>
    </w:p>
    <w:p>
      <w:pPr>
        <w:pStyle w:val="ListBullet"/>
        <w:spacing w:after="40"/>
        <w:ind w:left="255"/>
      </w:pPr>
      <w:r>
        <w:t>session klasorunu acmak</w:t>
      </w:r>
    </w:p>
    <w:p>
      <w:pPr>
        <w:pStyle w:val="ListBullet"/>
        <w:spacing w:after="40"/>
        <w:ind w:left="255"/>
      </w:pPr>
      <w:r>
        <w:t>`session.json` yazmak</w:t>
      </w:r>
    </w:p>
    <w:p>
      <w:pPr>
        <w:pStyle w:val="ListBullet"/>
        <w:spacing w:after="40"/>
        <w:ind w:left="255"/>
      </w:pPr>
      <w:r>
        <w:t>`channels.json` yazmak</w:t>
      </w:r>
    </w:p>
    <w:p>
      <w:pPr>
        <w:pStyle w:val="ListBullet"/>
        <w:spacing w:after="40"/>
        <w:ind w:left="255"/>
      </w:pPr>
      <w:r>
        <w:t>Parquet writer olusturmak</w:t>
      </w:r>
    </w:p>
    <w:p>
      <w:pPr>
        <w:pStyle w:val="ListBullet"/>
        <w:spacing w:after="40"/>
        <w:ind w:left="255"/>
      </w:pPr>
      <w:r>
        <w:t>gelen sample batchlerini `samples.parquet` icine append etmek</w:t>
      </w:r>
    </w:p>
    <w:p>
      <w:pPr>
        <w:spacing w:after="100" w:line="276" w:lineRule="auto"/>
      </w:pPr>
      <w:r>
        <w:t>Parquet schema su alanlari icerir:</w:t>
      </w:r>
    </w:p>
    <w:p>
      <w:pPr>
        <w:pStyle w:val="ListBullet"/>
        <w:spacing w:after="40"/>
        <w:ind w:left="255"/>
      </w:pPr>
      <w:r>
        <w:t>`session_id`</w:t>
      </w:r>
    </w:p>
    <w:p>
      <w:pPr>
        <w:pStyle w:val="ListBullet"/>
        <w:spacing w:after="40"/>
        <w:ind w:left="255"/>
      </w:pPr>
      <w:r>
        <w:t>`channel_id`</w:t>
      </w:r>
    </w:p>
    <w:p>
      <w:pPr>
        <w:pStyle w:val="ListBullet"/>
        <w:spacing w:after="40"/>
        <w:ind w:left="255"/>
      </w:pPr>
      <w:r>
        <w:t>`pc_timestamp_ns`</w:t>
      </w:r>
    </w:p>
    <w:p>
      <w:pPr>
        <w:pStyle w:val="ListBullet"/>
        <w:spacing w:after="40"/>
        <w:ind w:left="255"/>
      </w:pPr>
      <w:r>
        <w:t>`plc_timestamp_ns`</w:t>
      </w:r>
    </w:p>
    <w:p>
      <w:pPr>
        <w:pStyle w:val="ListBullet"/>
        <w:spacing w:after="40"/>
        <w:ind w:left="255"/>
      </w:pPr>
      <w:r>
        <w:t>`value_numeric`</w:t>
      </w:r>
    </w:p>
    <w:p>
      <w:pPr>
        <w:pStyle w:val="ListBullet"/>
        <w:spacing w:after="40"/>
        <w:ind w:left="255"/>
      </w:pPr>
      <w:r>
        <w:t>`value_bool`</w:t>
      </w:r>
    </w:p>
    <w:p>
      <w:pPr>
        <w:pStyle w:val="ListBullet"/>
        <w:spacing w:after="40"/>
        <w:ind w:left="255"/>
      </w:pPr>
      <w:r>
        <w:t>`value_text`</w:t>
      </w:r>
    </w:p>
    <w:p>
      <w:pPr>
        <w:pStyle w:val="ListBullet"/>
        <w:spacing w:after="40"/>
        <w:ind w:left="255"/>
      </w:pPr>
      <w:r>
        <w:t>`quality`</w:t>
      </w:r>
    </w:p>
    <w:p>
      <w:pPr>
        <w:pStyle w:val="ListBullet"/>
        <w:spacing w:after="40"/>
        <w:ind w:left="255"/>
      </w:pPr>
      <w:r>
        <w:t>`sequence_no`</w:t>
      </w:r>
    </w:p>
    <w:p>
      <w:pPr>
        <w:spacing w:after="100" w:line="276" w:lineRule="auto"/>
      </w:pPr>
      <w:r>
        <w:t>Bu secim, farkli tipteki sinyalleri tek tablo icinde tasimak icin sade ama genisletilebilir bir yaklasimdir.</w:t>
      </w:r>
    </w:p>
    <w:p>
      <w:pPr>
        <w:pStyle w:val="Heading3"/>
      </w:pPr>
      <w:r>
        <w:t>`SessionReader`</w:t>
      </w:r>
    </w:p>
    <w:p>
      <w:pPr>
        <w:spacing w:after="100" w:line="276" w:lineRule="auto"/>
      </w:pPr>
      <w:r>
        <w:t>Sorumluluklari:</w:t>
      </w:r>
    </w:p>
    <w:p>
      <w:pPr>
        <w:pStyle w:val="ListBullet"/>
        <w:spacing w:after="40"/>
        <w:ind w:left="255"/>
      </w:pPr>
      <w:r>
        <w:t>`session.json` okumak</w:t>
      </w:r>
    </w:p>
    <w:p>
      <w:pPr>
        <w:pStyle w:val="ListBullet"/>
        <w:spacing w:after="40"/>
        <w:ind w:left="255"/>
      </w:pPr>
      <w:r>
        <w:t>`channels.json` okumak</w:t>
      </w:r>
    </w:p>
    <w:p>
      <w:pPr>
        <w:pStyle w:val="ListBullet"/>
        <w:spacing w:after="40"/>
        <w:ind w:left="255"/>
      </w:pPr>
      <w:r>
        <w:t>`samples.parquet` dosyasini Polars ile yuklemek</w:t>
      </w:r>
    </w:p>
    <w:p>
      <w:pPr>
        <w:spacing w:after="100" w:line="276" w:lineRule="auto"/>
      </w:pPr>
      <w:r>
        <w:t>Bu katman hem CLI hem export hem de GUI tarafinda tekrar kullanilir.</w:t>
      </w:r>
    </w:p>
    <w:p>
      <w:pPr>
        <w:pStyle w:val="Heading2"/>
      </w:pPr>
      <w:r>
        <w:t>Analysis ve Export</w:t>
      </w:r>
    </w:p>
    <w:p>
      <w:pPr>
        <w:pStyle w:val="Heading3"/>
      </w:pPr>
      <w:r>
        <w:t>Analysis</w:t>
      </w:r>
    </w:p>
    <w:p>
      <w:pPr>
        <w:spacing w:after="100" w:line="276" w:lineRule="auto"/>
      </w:pPr>
      <w:r>
        <w:t>`src/plc_telemetry/analysis/session_analysis.py` basit kanal ozetleri uretir:</w:t>
      </w:r>
    </w:p>
    <w:p>
      <w:pPr>
        <w:pStyle w:val="ListBullet"/>
        <w:spacing w:after="40"/>
        <w:ind w:left="255"/>
      </w:pPr>
      <w:r>
        <w:t>satir sayisi</w:t>
      </w:r>
    </w:p>
    <w:p>
      <w:pPr>
        <w:pStyle w:val="ListBullet"/>
        <w:spacing w:after="40"/>
        <w:ind w:left="255"/>
      </w:pPr>
      <w:r>
        <w:t>min numeric</w:t>
      </w:r>
    </w:p>
    <w:p>
      <w:pPr>
        <w:pStyle w:val="ListBullet"/>
        <w:spacing w:after="40"/>
        <w:ind w:left="255"/>
      </w:pPr>
      <w:r>
        <w:t>max numeric</w:t>
      </w:r>
    </w:p>
    <w:p>
      <w:pPr>
        <w:pStyle w:val="ListBullet"/>
        <w:spacing w:after="40"/>
        <w:ind w:left="255"/>
      </w:pPr>
      <w:r>
        <w:t>son quality</w:t>
      </w:r>
    </w:p>
    <w:p>
      <w:pPr>
        <w:spacing w:after="100" w:line="276" w:lineRule="auto"/>
      </w:pPr>
      <w:r>
        <w:t>Bu bilgi `sessions show` komutunda JSON ciktisina eklenir.</w:t>
      </w:r>
    </w:p>
    <w:p>
      <w:pPr>
        <w:pStyle w:val="Heading3"/>
      </w:pPr>
      <w:r>
        <w:t>Export</w:t>
      </w:r>
    </w:p>
    <w:p>
      <w:pPr>
        <w:spacing w:after="100" w:line="276" w:lineRule="auto"/>
      </w:pPr>
      <w:r>
        <w:t>`ExportService` su ciktilari uretebilir:</w:t>
      </w:r>
    </w:p>
    <w:p>
      <w:pPr>
        <w:pStyle w:val="ListBullet"/>
        <w:spacing w:after="40"/>
        <w:ind w:left="255"/>
      </w:pPr>
      <w:r>
        <w:t>CSV export</w:t>
      </w:r>
    </w:p>
    <w:p>
      <w:pPr>
        <w:pStyle w:val="ListBullet"/>
        <w:spacing w:after="40"/>
        <w:ind w:left="255"/>
      </w:pPr>
      <w:r>
        <w:t>PNG export</w:t>
      </w:r>
    </w:p>
    <w:p>
      <w:pPr>
        <w:spacing w:after="100" w:line="276" w:lineRule="auto"/>
      </w:pPr>
      <w:r>
        <w:t>PNG export davranisi:</w:t>
      </w:r>
    </w:p>
    <w:p>
      <w:pPr>
        <w:pStyle w:val="ListBullet"/>
        <w:spacing w:after="40"/>
        <w:ind w:left="255"/>
      </w:pPr>
      <w:r>
        <w:t>numeric kanallari cizgi grafik olarak cizer</w:t>
      </w:r>
    </w:p>
    <w:p>
      <w:pPr>
        <w:pStyle w:val="ListBullet"/>
        <w:spacing w:after="40"/>
        <w:ind w:left="255"/>
      </w:pPr>
      <w:r>
        <w:t>bool kanallari step plot benzeri sekilde ayri eksende gosterir</w:t>
      </w:r>
    </w:p>
    <w:p>
      <w:pPr>
        <w:pStyle w:val="ListBullet"/>
        <w:spacing w:after="40"/>
        <w:ind w:left="255"/>
      </w:pPr>
      <w:r>
        <w:t>secili kanal listesiyle filtrelenebilir</w:t>
      </w:r>
    </w:p>
    <w:p>
      <w:pPr>
        <w:spacing w:after="100" w:line="276" w:lineRule="auto"/>
      </w:pPr>
      <w:r>
        <w:t>CSV native format degildir; sadece export katmani olarak kullanilmaktadir. Bu, repo hedefleriyle uyumludur.</w:t>
      </w:r>
    </w:p>
    <w:p>
      <w:pPr>
        <w:pStyle w:val="Heading2"/>
      </w:pPr>
      <w:r>
        <w:t>GUI Katmani</w:t>
      </w:r>
    </w:p>
    <w:p>
      <w:pPr>
        <w:spacing w:after="100" w:line="276" w:lineRule="auto"/>
      </w:pPr>
      <w:r>
        <w:t>`src/plc_telemetry/gui/app.py` icindeki uygulama su an offline viewer rolu tasir.</w:t>
      </w:r>
    </w:p>
    <w:p>
      <w:pPr>
        <w:spacing w:after="100" w:line="276" w:lineRule="auto"/>
      </w:pPr>
      <w:r>
        <w:t>Sagladiklari:</w:t>
      </w:r>
    </w:p>
    <w:p>
      <w:pPr>
        <w:pStyle w:val="ListBullet"/>
        <w:spacing w:after="40"/>
        <w:ind w:left="255"/>
      </w:pPr>
      <w:r>
        <w:t>session header gosterimi</w:t>
      </w:r>
    </w:p>
    <w:p>
      <w:pPr>
        <w:pStyle w:val="ListBullet"/>
        <w:spacing w:after="40"/>
        <w:ind w:left="255"/>
      </w:pPr>
      <w:r>
        <w:t>kanal listesi</w:t>
      </w:r>
    </w:p>
    <w:p>
      <w:pPr>
        <w:pStyle w:val="ListBullet"/>
        <w:spacing w:after="40"/>
        <w:ind w:left="255"/>
      </w:pPr>
      <w:r>
        <w:t>secili numeric kanallarin plot edilmesi</w:t>
      </w:r>
    </w:p>
    <w:p>
      <w:pPr>
        <w:pStyle w:val="ListBullet"/>
        <w:spacing w:after="40"/>
        <w:ind w:left="255"/>
      </w:pPr>
      <w:r>
        <w:t>bool kanallar icin son deger tablosu</w:t>
      </w:r>
    </w:p>
    <w:p>
      <w:pPr>
        <w:pStyle w:val="ListBullet"/>
        <w:spacing w:after="40"/>
        <w:ind w:left="255"/>
      </w:pPr>
      <w:r>
        <w:t>CSV ve PNG export butonlari</w:t>
      </w:r>
    </w:p>
    <w:p>
      <w:pPr>
        <w:spacing w:after="100" w:line="276" w:lineRule="auto"/>
      </w:pPr>
      <w:r>
        <w:t>Saglamadiklari:</w:t>
      </w:r>
    </w:p>
    <w:p>
      <w:pPr>
        <w:pStyle w:val="ListBullet"/>
        <w:spacing w:after="40"/>
        <w:ind w:left="255"/>
      </w:pPr>
      <w:r>
        <w:t>canli veri toplama</w:t>
      </w:r>
    </w:p>
    <w:p>
      <w:pPr>
        <w:pStyle w:val="ListBullet"/>
        <w:spacing w:after="40"/>
        <w:ind w:left="255"/>
      </w:pPr>
      <w:r>
        <w:t>recorder kontrol paneli</w:t>
      </w:r>
    </w:p>
    <w:p>
      <w:pPr>
        <w:pStyle w:val="ListBullet"/>
        <w:spacing w:after="40"/>
        <w:ind w:left="255"/>
      </w:pPr>
      <w:r>
        <w:t>trigger tabanli analiz</w:t>
      </w:r>
    </w:p>
    <w:p>
      <w:pPr>
        <w:pStyle w:val="ListBullet"/>
        <w:spacing w:after="40"/>
        <w:ind w:left="255"/>
      </w:pPr>
      <w:r>
        <w:t>streaming dashboard</w:t>
      </w:r>
    </w:p>
    <w:p>
      <w:pPr>
        <w:spacing w:after="100" w:line="276" w:lineRule="auto"/>
      </w:pPr>
      <w:r>
        <w:t>Bu nedenle GUI, cekirdegin uzerine eklenmis ince bir tuketici katmandir; sistemin merkezi degildir.</w:t>
      </w:r>
    </w:p>
    <w:p>
      <w:pPr>
        <w:pStyle w:val="Heading2"/>
      </w:pPr>
      <w:r>
        <w:t>CLI Yuzeyi</w:t>
      </w:r>
    </w:p>
    <w:p>
      <w:pPr>
        <w:spacing w:after="100" w:line="276" w:lineRule="auto"/>
      </w:pPr>
      <w:r>
        <w:t>CLI giris noktasi `src/plc_telemetry/cli.py` icindedir.</w:t>
      </w:r>
    </w:p>
    <w:p>
      <w:pPr>
        <w:spacing w:after="100" w:line="276" w:lineRule="auto"/>
      </w:pPr>
      <w:r>
        <w:t>Desteklenen komutlar:</w:t>
      </w:r>
    </w:p>
    <w:p>
      <w:pPr>
        <w:pStyle w:val="ListBullet"/>
        <w:spacing w:after="40"/>
        <w:ind w:left="255"/>
      </w:pPr>
      <w:r>
        <w:t>`plc-telemetry record --config &lt;path&gt; [--max-batches N]`</w:t>
      </w:r>
    </w:p>
    <w:p>
      <w:pPr>
        <w:pStyle w:val="ListBullet"/>
        <w:spacing w:after="40"/>
        <w:ind w:left="255"/>
      </w:pPr>
      <w:r>
        <w:t>`plc-telemetry sessions list [--root &lt;path&gt;]`</w:t>
      </w:r>
    </w:p>
    <w:p>
      <w:pPr>
        <w:pStyle w:val="ListBullet"/>
        <w:spacing w:after="40"/>
        <w:ind w:left="255"/>
      </w:pPr>
      <w:r>
        <w:t>`plc-telemetry sessions show &lt;session_path&gt;`</w:t>
      </w:r>
    </w:p>
    <w:p>
      <w:pPr>
        <w:pStyle w:val="ListBullet"/>
        <w:spacing w:after="40"/>
        <w:ind w:left="255"/>
      </w:pPr>
      <w:r>
        <w:t>`plc-telemetry export csv &lt;session_path&gt; [--output ...] [--channels ...]`</w:t>
      </w:r>
    </w:p>
    <w:p>
      <w:pPr>
        <w:pStyle w:val="ListBullet"/>
        <w:spacing w:after="40"/>
        <w:ind w:left="255"/>
      </w:pPr>
      <w:r>
        <w:t>`plc-telemetry export png &lt;session_path&gt; [--output ...] [--channels ...]`</w:t>
      </w:r>
    </w:p>
    <w:p>
      <w:pPr>
        <w:pStyle w:val="ListBullet"/>
        <w:spacing w:after="40"/>
        <w:ind w:left="255"/>
      </w:pPr>
      <w:r>
        <w:t>`plc-telemetry view &lt;session_path&gt;`</w:t>
      </w:r>
    </w:p>
    <w:p>
      <w:pPr>
        <w:spacing w:after="100" w:line="276" w:lineRule="auto"/>
      </w:pPr>
      <w:r>
        <w:t>Bu komut seti, v1.0 icin gereken headless kayit ve offline inceleme senaryosunu kapsar.</w:t>
      </w:r>
    </w:p>
    <w:p>
      <w:pPr>
        <w:pStyle w:val="Heading2"/>
      </w:pPr>
      <w:r>
        <w:t>Test Kapsami</w:t>
      </w:r>
    </w:p>
    <w:p>
      <w:pPr>
        <w:spacing w:after="100" w:line="276" w:lineRule="auto"/>
      </w:pPr>
      <w:r>
        <w:t>`tests/` altinda sunlar dogrulaniyor:</w:t>
      </w:r>
    </w:p>
    <w:p>
      <w:pPr>
        <w:pStyle w:val="ListBullet"/>
        <w:spacing w:after="40"/>
        <w:ind w:left="255"/>
      </w:pPr>
      <w:r>
        <w:t>session manifest roundtrip</w:t>
      </w:r>
    </w:p>
    <w:p>
      <w:pPr>
        <w:pStyle w:val="ListBullet"/>
        <w:spacing w:after="40"/>
        <w:ind w:left="255"/>
      </w:pPr>
      <w:r>
        <w:t>session id/path uretimi</w:t>
      </w:r>
    </w:p>
    <w:p>
      <w:pPr>
        <w:pStyle w:val="ListBullet"/>
        <w:spacing w:after="40"/>
        <w:ind w:left="255"/>
      </w:pPr>
      <w:r>
        <w:t>YAML config parsing</w:t>
      </w:r>
    </w:p>
    <w:p>
      <w:pPr>
        <w:pStyle w:val="ListBullet"/>
        <w:spacing w:after="40"/>
        <w:ind w:left="255"/>
      </w:pPr>
      <w:r>
        <w:t>unsupported sample mode rejection</w:t>
      </w:r>
    </w:p>
    <w:p>
      <w:pPr>
        <w:pStyle w:val="ListBullet"/>
        <w:spacing w:after="40"/>
        <w:ind w:left="255"/>
      </w:pPr>
      <w:r>
        <w:t>fake transport ile recording pipeline</w:t>
      </w:r>
    </w:p>
    <w:p>
      <w:pPr>
        <w:pStyle w:val="ListBullet"/>
        <w:spacing w:after="40"/>
        <w:ind w:left="255"/>
      </w:pPr>
      <w:r>
        <w:t>CSV ve PNG export</w:t>
      </w:r>
    </w:p>
    <w:p>
      <w:pPr>
        <w:pStyle w:val="ListBullet"/>
        <w:spacing w:after="40"/>
        <w:ind w:left="255"/>
      </w:pPr>
      <w:r>
        <w:t>CLI `sessions show`</w:t>
      </w:r>
    </w:p>
    <w:p>
      <w:pPr>
        <w:pStyle w:val="ListBullet"/>
        <w:spacing w:after="40"/>
        <w:ind w:left="255"/>
      </w:pPr>
      <w:r>
        <w:t>GUI session yukleme</w:t>
      </w:r>
    </w:p>
    <w:p>
      <w:pPr>
        <w:spacing w:after="100" w:line="276" w:lineRule="auto"/>
      </w:pPr>
      <w:r>
        <w:t>Bu kapsama, mevcut MVP'nin ana akislarini korumak icin yeterli bir temel saglar.</w:t>
      </w:r>
    </w:p>
    <w:p>
      <w:pPr>
        <w:pStyle w:val="Heading2"/>
      </w:pPr>
      <w:r>
        <w:t>Mevcut Sinirlar ve Teknik Borclar</w:t>
      </w:r>
    </w:p>
    <w:p>
      <w:pPr>
        <w:spacing w:after="100" w:line="276" w:lineRule="auto"/>
      </w:pPr>
      <w:r>
        <w:t>Bugunku yapi kullanisli ama bilincli olarak dardir. Dikkat edilmesi gereken sinirlar:</w:t>
      </w:r>
    </w:p>
    <w:p>
      <w:pPr>
        <w:pStyle w:val="ListBullet"/>
        <w:spacing w:after="40"/>
        <w:ind w:left="255"/>
      </w:pPr>
      <w:r>
        <w:t>`pyproject.toml` icinde Python gereksinimi `&gt;=3.9`; AGENTS hedefi ise `3.11+`</w:t>
      </w:r>
    </w:p>
    <w:p>
      <w:pPr>
        <w:pStyle w:val="ListBullet"/>
        <w:spacing w:after="40"/>
        <w:ind w:left="255"/>
      </w:pPr>
      <w:r>
        <w:t>config katmaninda `TransportConfig` pratikte ADS'ye sabitlenmis durumda</w:t>
      </w:r>
    </w:p>
    <w:p>
      <w:pPr>
        <w:pStyle w:val="ListBullet"/>
        <w:spacing w:after="40"/>
        <w:ind w:left="255"/>
      </w:pPr>
      <w:r>
        <w:t>`TransportType.UDP` enumda var, implementasyon yok</w:t>
      </w:r>
    </w:p>
    <w:p>
      <w:pPr>
        <w:pStyle w:val="ListBullet"/>
        <w:spacing w:after="40"/>
        <w:ind w:left="255"/>
      </w:pPr>
      <w:r>
        <w:t>`SampleMode` enumda birden fazla mod var, loader su an sadece `cyclic` kabul ediyor</w:t>
      </w:r>
    </w:p>
    <w:p>
      <w:pPr>
        <w:pStyle w:val="ListBullet"/>
        <w:spacing w:after="40"/>
        <w:ind w:left="255"/>
      </w:pPr>
      <w:r>
        <w:t>events akisinin dosyasi var, ama writer tarafinda event yazma API'si yok</w:t>
      </w:r>
    </w:p>
    <w:p>
      <w:pPr>
        <w:pStyle w:val="ListBullet"/>
        <w:spacing w:after="40"/>
        <w:ind w:left="255"/>
      </w:pPr>
      <w:r>
        <w:t>storage soyutlamasi kavramsal olarak acik, fakat v1.0 implementasyonu dogrudan Parquet writer uzerine kurulu</w:t>
      </w:r>
    </w:p>
    <w:p>
      <w:pPr>
        <w:pStyle w:val="ListBullet"/>
        <w:spacing w:after="40"/>
        <w:ind w:left="255"/>
      </w:pPr>
      <w:r>
        <w:t>canli GUI yerine sadece offline viewer var</w:t>
      </w:r>
    </w:p>
    <w:p>
      <w:pPr>
        <w:pStyle w:val="Heading2"/>
      </w:pPr>
      <w:r>
        <w:t>Kisa Degerlendirme</w:t>
      </w:r>
    </w:p>
    <w:p>
      <w:pPr>
        <w:spacing w:after="100" w:line="276" w:lineRule="auto"/>
      </w:pPr>
      <w:r>
        <w:t>Mevcut mimari, AGENTS dosyasinda istenen yone dogru ilk duzgun adimi atmis durumda:</w:t>
      </w:r>
    </w:p>
    <w:p>
      <w:pPr>
        <w:pStyle w:val="ListBullet"/>
        <w:spacing w:after="40"/>
        <w:ind w:left="255"/>
      </w:pPr>
      <w:r>
        <w:t>cekirdek once gelmis</w:t>
      </w:r>
    </w:p>
    <w:p>
      <w:pPr>
        <w:pStyle w:val="ListBullet"/>
        <w:spacing w:after="40"/>
        <w:ind w:left="255"/>
      </w:pPr>
      <w:r>
        <w:t>session mantigi oturmus</w:t>
      </w:r>
    </w:p>
    <w:p>
      <w:pPr>
        <w:pStyle w:val="ListBullet"/>
        <w:spacing w:after="40"/>
        <w:ind w:left="255"/>
      </w:pPr>
      <w:r>
        <w:t>transport soyutlamasi baslamis</w:t>
      </w:r>
    </w:p>
    <w:p>
      <w:pPr>
        <w:pStyle w:val="ListBullet"/>
        <w:spacing w:after="40"/>
        <w:ind w:left="255"/>
      </w:pPr>
      <w:r>
        <w:t>native storage Parquet tabanli</w:t>
      </w:r>
    </w:p>
    <w:p>
      <w:pPr>
        <w:pStyle w:val="ListBullet"/>
        <w:spacing w:after="40"/>
        <w:ind w:left="255"/>
      </w:pPr>
      <w:r>
        <w:t>offline tuketim katmanlari kayit formatini tekrar kullaniyor</w:t>
      </w:r>
    </w:p>
    <w:p>
      <w:pPr>
        <w:spacing w:after="100" w:line="276" w:lineRule="auto"/>
      </w:pPr>
      <w:r>
        <w:t>Bir sonraki gelisimlerde asil dikkat edilmesi gereken nokta, mevcut sade yapinin korunmasi ve ADS implementasyonunun tum sistemin kimligine donusmesine izin verilmemesidir.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247" w:right="1134" w:bottom="1134" w:left="1247" w:header="567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696969"/>
        <w:sz w:val="16"/>
      </w:rPr>
      <w:t xml:space="preserve">Page </w:t>
    </w:r>
    <w: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696969"/>
        <w:sz w:val="16"/>
      </w:rPr>
      <w:t>PLC Telemetry Platform | Current Architecture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282828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15478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5478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154780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54780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 w:line="252" w:lineRule="auto"/>
      <w:ind w:left="340" w:right="113"/>
    </w:pPr>
    <w:rPr>
      <w:rFonts w:ascii="Consolas" w:hAnsi="Consolas"/>
      <w:color w:val="303030"/>
      <w:sz w:val="18"/>
    </w:rPr>
  </w:style>
  <w:style w:type="paragraph" w:customStyle="1" w:styleId="QuoteBlock">
    <w:name w:val="Quote Block"/>
    <w:pPr>
      <w:spacing w:before="80" w:after="80"/>
      <w:ind w:left="397" w:right="283"/>
    </w:pPr>
    <w:rPr>
      <w:rFonts w:ascii="Aptos" w:hAnsi="Aptos"/>
      <w:i/>
      <w:color w:val="484848"/>
      <w:sz w:val="21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